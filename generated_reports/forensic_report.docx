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A3-ENDS Forensic Report</w:t>
      </w:r>
    </w:p>
    <w:p>
      <w:r>
        <w:t>Total Incidents: 34</w:t>
      </w:r>
    </w:p>
    <w:p>
      <w:r>
        <w:t>{'_sa_instance_state': &lt;sqlalchemy.orm.state.InstanceState object at 0x7faeb95bfa70&gt;, 'destination_port': 443, 'destination_ip': '4.225.11.192', 'anomaly_score': 4.6717999911222993e-07, 'is_anomaly': False, 'confidence': None, 'severity': None, 'source_port': 55928, 'source_ip': '172.19.211.151', 'id': 1, 'protocol': 6, 'threshold': 6.59098774057337e-05, 'classification': None, 'attack_type': None, 'risk_score': None}</w:t>
      </w:r>
    </w:p>
    <w:p>
      <w:r>
        <w:t>{'_sa_instance_state': &lt;sqlalchemy.orm.state.InstanceState object at 0x7faeb95bfad0&gt;, 'destination_port': 443, 'destination_ip': '51.104.15.253', 'anomaly_score': 4.671799006492595e-07, 'is_anomaly': False, 'confidence': None, 'severity': None, 'source_port': 35350, 'source_ip': '172.19.211.151', 'id': 2, 'protocol': 6, 'threshold': 6.59098774057337e-05, 'classification': None, 'attack_type': None, 'risk_score': None}</w:t>
      </w:r>
    </w:p>
    <w:p>
      <w:r>
        <w:t>{'_sa_instance_state': &lt;sqlalchemy.orm.state.InstanceState object at 0x7faeb95bfb30&gt;, 'destination_port': 123, 'destination_ip': '185.125.190.56', 'anomaly_score': 1.8412915373456504e-06, 'is_anomaly': False, 'confidence': None, 'severity': None, 'source_port': 44344, 'source_ip': '172.19.211.151', 'id': 3, 'protocol': 17, 'threshold': 6.59098774057337e-05, 'classification': None, 'attack_type': None, 'risk_score': None}</w:t>
      </w:r>
    </w:p>
    <w:p>
      <w:r>
        <w:t>{'_sa_instance_state': &lt;sqlalchemy.orm.state.InstanceState object at 0x7faeb95bfb90&gt;, 'destination_port': 443, 'destination_ip': '51.104.15.253', 'anomaly_score': 4.6718083332528176e-07, 'is_anomaly': False, 'confidence': None, 'severity': None, 'source_port': 35366, 'source_ip': '172.19.211.151', 'id': 4, 'protocol': 6, 'threshold': 6.59098774057337e-05, 'classification': None, 'attack_type': None, 'risk_score': None}</w:t>
      </w:r>
    </w:p>
    <w:p>
      <w:r>
        <w:t>{'_sa_instance_state': &lt;sqlalchemy.orm.state.InstanceState object at 0x7faeb95bfbf0&gt;, 'destination_port': 123, 'destination_ip': '185.125.190.56', 'anomaly_score': 1.8412848550882933e-06, 'is_anomaly': False, 'confidence': None, 'severity': None, 'source_port': 56355, 'source_ip': '172.19.211.151', 'id': 5, 'protocol': 17, 'threshold': 6.59098774057337e-05, 'classification': None, 'attack_type': None, 'risk_score': None}</w:t>
      </w:r>
    </w:p>
    <w:p>
      <w:r>
        <w:t>{'_sa_instance_state': &lt;sqlalchemy.orm.state.InstanceState object at 0x7faeb95bfc50&gt;, 'destination_port': 443, 'destination_ip': '4.225.11.192', 'anomaly_score': 8.171766687859522e-07, 'is_anomaly': False, 'confidence': None, 'severity': None, 'source_port': 55928, 'source_ip': '172.19.211.151', 'id': 6, 'protocol': 6, 'threshold': 6.59098774057337e-05, 'classification': None, 'attack_type': None, 'risk_score': None}</w:t>
      </w:r>
    </w:p>
    <w:p>
      <w:r>
        <w:t>{'_sa_instance_state': &lt;sqlalchemy.orm.state.InstanceState object at 0x7faeb95bfcb0&gt;, 'destination_port': 443, 'destination_ip': '51.104.15.253', 'anomaly_score': 8.784355991128043e-07, 'is_anomaly': False, 'confidence': None, 'severity': None, 'source_port': 35350, 'source_ip': '172.19.211.151', 'id': 7, 'protocol': 6, 'threshold': 6.59098774057337e-05, 'classification': None, 'attack_type': None, 'risk_score': None}</w:t>
      </w:r>
    </w:p>
    <w:p>
      <w:r>
        <w:t>{'_sa_instance_state': &lt;sqlalchemy.orm.state.InstanceState object at 0x7faeb95bfd10&gt;, 'destination_port': 443, 'destination_ip': '51.104.15.253', 'anomaly_score': 8.171820449488879e-07, 'is_anomaly': False, 'confidence': None, 'severity': None, 'source_port': 35366, 'source_ip': '172.19.211.151', 'id': 8, 'protocol': 6, 'threshold': 6.59098774057337e-05, 'classification': None, 'attack_type': None, 'risk_score': None}</w:t>
      </w:r>
    </w:p>
    <w:p>
      <w:r>
        <w:t>{'_sa_instance_state': &lt;sqlalchemy.orm.state.InstanceState object at 0x7faeb95bfd70&gt;, 'destination_port': 123, 'destination_ip': '185.125.190.56', 'anomaly_score': 1.8412907446930084e-06, 'is_anomaly': False, 'confidence': None, 'severity': None, 'source_port': 35572, 'source_ip': '172.19.211.151', 'id': 9, 'protocol': 17, 'threshold': 6.59098774057337e-05, 'classification': None, 'attack_type': None, 'risk_score': None}</w:t>
      </w:r>
    </w:p>
    <w:p>
      <w:r>
        <w:t>{'_sa_instance_state': &lt;sqlalchemy.orm.state.InstanceState object at 0x7faeb95bfdd0&gt;, 'destination_port': 443, 'destination_ip': '4.225.11.192', 'anomaly_score': 2.9594474774761383e-07, 'is_anomaly': False, 'confidence': None, 'severity': None, 'source_port': 55928, 'source_ip': '172.19.211.151', 'id': 10, 'protocol': 6, 'threshold': 6.59098774057337e-05, 'classification': None, 'attack_type': None, 'risk_score': None}</w:t>
      </w:r>
    </w:p>
    <w:p>
      <w:r>
        <w:t>{'_sa_instance_state': &lt;sqlalchemy.orm.state.InstanceState object at 0x7faeb95bfe30&gt;, 'destination_port': 443, 'destination_ip': '51.104.15.253', 'anomaly_score': 6.311395669378375e-07, 'is_anomaly': False, 'confidence': None, 'severity': None, 'source_port': 35350, 'source_ip': '172.19.211.151', 'id': 11, 'protocol': 6, 'threshold': 6.59098774057337e-05, 'classification': None, 'attack_type': None, 'risk_score': None}</w:t>
      </w:r>
    </w:p>
    <w:p>
      <w:r>
        <w:t>{'_sa_instance_state': &lt;sqlalchemy.orm.state.InstanceState object at 0x7faeb95bfe90&gt;, 'destination_port': 443, 'destination_ip': '51.104.15.253', 'anomaly_score': 6.311395669378375e-07, 'is_anomaly': False, 'confidence': None, 'severity': None, 'source_port': 35366, 'source_ip': '172.19.211.151', 'id': 12, 'protocol': 6, 'threshold': 6.59098774057337e-05, 'classification': None, 'attack_type': None, 'risk_score': None}</w:t>
      </w:r>
    </w:p>
    <w:p>
      <w:r>
        <w:t>{'_sa_instance_state': &lt;sqlalchemy.orm.state.InstanceState object at 0x7faeb95bfef0&gt;, 'destination_port': 123, 'destination_ip': '185.125.190.56', 'anomaly_score': 1.8412783112540714e-06, 'is_anomaly': False, 'confidence': None, 'severity': None, 'source_port': 54973, 'source_ip': '172.19.211.151', 'id': 13, 'protocol': 17, 'threshold': 6.59098774057337e-05, 'classification': None, 'attack_type': None, 'risk_score': None}</w:t>
      </w:r>
    </w:p>
    <w:p>
      <w:r>
        <w:t>{'_sa_instance_state': &lt;sqlalchemy.orm.state.InstanceState object at 0x7faeb95bff50&gt;, 'destination_port': 123, 'destination_ip': '185.125.190.58', 'anomaly_score': 1.8412492643895922e-06, 'is_anomaly': False, 'confidence': None, 'severity': None, 'source_port': 40565, 'source_ip': '172.19.211.151', 'id': 14, 'protocol': 17, 'threshold': 6.59098774057337e-05, 'classification': None, 'attack_type': None, 'risk_score': None}</w:t>
      </w:r>
    </w:p>
    <w:p>
      <w:r>
        <w:t>{'_sa_instance_state': &lt;sqlalchemy.orm.state.InstanceState object at 0x7faeb95bffb0&gt;, 'destination_port': 123, 'destination_ip': '185.125.190.58', 'anomaly_score': 1.8412858879094345e-06, 'is_anomaly': False, 'confidence': None, 'severity': None, 'source_port': 40565, 'source_ip': '172.19.211.151', 'id': 15, 'protocol': 17, 'threshold': 6.59098774057337e-05, 'classification': None, 'attack_type': None, 'risk_score': None}</w:t>
      </w:r>
    </w:p>
    <w:p>
      <w:r>
        <w:t>{'_sa_instance_state': &lt;sqlalchemy.orm.state.InstanceState object at 0x7faeb9608050&gt;, 'destination_port': 443, 'destination_ip': '20.42.73.25', 'anomaly_score': 3.283808237696558e-06, 'is_anomaly': False, 'confidence': None, 'severity': None, 'source_port': 56362, 'source_ip': '172.19.211.151', 'id': 16, 'protocol': 6, 'threshold': 6.59098774057337e-05, 'classification': None, 'attack_type': None, 'risk_score': None}</w:t>
      </w:r>
    </w:p>
    <w:p>
      <w:r>
        <w:t>{'_sa_instance_state': &lt;sqlalchemy.orm.state.InstanceState object at 0x7faeb96080b0&gt;, 'destination_port': 123, 'destination_ip': '185.125.190.58', 'anomaly_score': 1.8408767793765015e-06, 'is_anomaly': False, 'confidence': None, 'severity': None, 'source_port': 50171, 'source_ip': '172.19.211.151', 'id': 17, 'protocol': 17, 'threshold': 6.59098774057337e-05, 'classification': None, 'attack_type': None, 'risk_score': None}</w:t>
      </w:r>
    </w:p>
    <w:p>
      <w:r>
        <w:t>{'_sa_instance_state': &lt;sqlalchemy.orm.state.InstanceState object at 0x7faeb9608110&gt;, 'destination_port': 0, 'destination_ip': '8.8.8.8', 'anomaly_score': 2.688426246259959e-06, 'is_anomaly': False, 'confidence': None, 'severity': None, 'source_port': 0, 'source_ip': '172.19.211.151', 'id': 18, 'protocol': 1, 'threshold': 6.59098774057337e-05, 'classification': None, 'attack_type': None, 'risk_score': None}</w:t>
      </w:r>
    </w:p>
    <w:p>
      <w:r>
        <w:t>{'_sa_instance_state': &lt;sqlalchemy.orm.state.InstanceState object at 0x7faeb9608170&gt;, 'destination_port': 123, 'destination_ip': '185.125.190.58', 'anomaly_score': 1.8412854471346663e-06, 'is_anomaly': False, 'confidence': None, 'severity': None, 'source_port': 50171, 'source_ip': '172.19.211.151', 'id': 19, 'protocol': 17, 'threshold': 6.59098774057337e-05, 'classification': None, 'attack_type': None, 'risk_score': None}</w:t>
      </w:r>
    </w:p>
    <w:p>
      <w:r>
        <w:t>{'_sa_instance_state': &lt;sqlalchemy.orm.state.InstanceState object at 0x7faeb96081d0&gt;, 'destination_port': 123, 'destination_ip': '185.125.190.58', 'anomaly_score': 1.8408767793765015e-06, 'is_anomaly': False, 'confidence': None, 'severity': None, 'source_port': 47714, 'source_ip': '172.19.211.151', 'id': 20, 'protocol': 17, 'threshold': 6.59098774057337e-05, 'classification': None, 'attack_type': None, 'risk_score': None}</w:t>
      </w:r>
    </w:p>
    <w:p>
      <w:r>
        <w:t>{'_sa_instance_state': &lt;sqlalchemy.orm.state.InstanceState object at 0x7faeb9608290&gt;, 'destination_port': 123, 'destination_ip': '185.125.190.58', 'anomaly_score': 1.8412859009508986e-06, 'is_anomaly': False, 'confidence': None, 'severity': None, 'source_port': 47714, 'source_ip': '172.19.211.151', 'id': 21, 'protocol': 17, 'threshold': 6.59098774057337e-05, 'classification': None, 'attack_type': None, 'risk_score': None}</w:t>
      </w:r>
    </w:p>
    <w:p>
      <w:r>
        <w:t>{'_sa_instance_state': &lt;sqlalchemy.orm.state.InstanceState object at 0x7faeb9608350&gt;, 'destination_port': 443, 'destination_ip': '20.42.73.25', 'anomaly_score': 3.283808237696558e-06, 'is_anomaly': False, 'confidence': None, 'severity': None, 'source_port': 56362, 'source_ip': '172.19.211.151', 'id': 22, 'protocol': 6, 'threshold': 6.59098774057337e-05, 'classification': None, 'attack_type': None, 'risk_score': None}</w:t>
      </w:r>
    </w:p>
    <w:p>
      <w:r>
        <w:t>{'_sa_instance_state': &lt;sqlalchemy.orm.state.InstanceState object at 0x7faeb96083b0&gt;, 'destination_port': 443, 'destination_ip': '4.225.11.192', 'anomaly_score': 5.226280269032322e-06, 'is_anomaly': False, 'confidence': None, 'severity': None, 'source_port': 59454, 'source_ip': '172.19.211.151', 'id': 23, 'protocol': 6, 'threshold': 6.59098774057337e-05, 'classification': None, 'attack_type': None, 'risk_score': None}</w:t>
      </w:r>
    </w:p>
    <w:p>
      <w:r>
        <w:t>{'_sa_instance_state': &lt;sqlalchemy.orm.state.InstanceState object at 0x7faeb9608410&gt;, 'destination_port': 443, 'destination_ip': '20.184.175.21', 'anomaly_score': 7.445049207712724e-06, 'is_anomaly': False, 'confidence': None, 'severity': None, 'source_port': 44152, 'source_ip': '172.19.211.151', 'id': 24, 'protocol': 6, 'threshold': 6.59098774057337e-05, 'classification': None, 'attack_type': None, 'risk_score': None}</w:t>
      </w:r>
    </w:p>
    <w:p>
      <w:r>
        <w:t>{'_sa_instance_state': &lt;sqlalchemy.orm.state.InstanceState object at 0x7faeb9608470&gt;, 'destination_port': 54050, 'destination_ip': '172.19.211.151', 'anomaly_score': 3.889903549291144e-06, 'is_anomaly': False, 'confidence': None, 'severity': None, 'source_port': 443, 'source_ip': '140.82.113.22', 'id': 25, 'protocol': 6, 'threshold': 6.59098774057337e-05, 'classification': None, 'attack_type': None, 'risk_score': None}</w:t>
      </w:r>
    </w:p>
    <w:p>
      <w:r>
        <w:t>{'_sa_instance_state': &lt;sqlalchemy.orm.state.InstanceState object at 0x7faeb96084d0&gt;, 'destination_port': 443, 'destination_ip': '20.184.175.21', 'anomaly_score': 4.562269410168435e-07, 'is_anomaly': False, 'confidence': None, 'severity': None, 'source_port': 44152, 'source_ip': '172.19.211.151', 'id': 26, 'protocol': 6, 'threshold': 6.59098774057337e-05, 'classification': None, 'attack_type': None, 'risk_score': None}</w:t>
      </w:r>
    </w:p>
    <w:p>
      <w:r>
        <w:t>{'_sa_instance_state': &lt;sqlalchemy.orm.state.InstanceState object at 0x7faeb9608530&gt;, 'destination_port': 443, 'destination_ip': '20.184.175.21', 'anomaly_score': 2.0942880170360896e-06, 'is_anomaly': False, 'confidence': None, 'severity': None, 'source_port': 59380, 'source_ip': '172.19.211.151', 'id': 27, 'protocol': 6, 'threshold': 6.59098774057337e-05, 'classification': None, 'attack_type': None, 'risk_score': None}</w:t>
      </w:r>
    </w:p>
    <w:p>
      <w:r>
        <w:t>{'_sa_instance_state': &lt;sqlalchemy.orm.state.InstanceState object at 0x7faeb9608590&gt;, 'destination_port': 443, 'destination_ip': '4.225.11.192', 'anomaly_score': 3.941275269398403e-06, 'is_anomaly': False, 'confidence': None, 'severity': None, 'source_port': 59454, 'source_ip': '172.19.211.151', 'id': 28, 'protocol': 6, 'threshold': 6.59098774057337e-05, 'classification': None, 'attack_type': None, 'risk_score': None}</w:t>
      </w:r>
    </w:p>
    <w:p>
      <w:r>
        <w:t>{'_sa_instance_state': &lt;sqlalchemy.orm.state.InstanceState object at 0x7faeb96085f0&gt;, 'destination_port': 443, 'destination_ip': '20.184.175.21', 'anomaly_score': 5.720839795605979e-05, 'is_anomaly': False, 'confidence': None, 'severity': None, 'source_port': 59380, 'source_ip': '172.19.211.151', 'id': 29, 'protocol': 6, 'threshold': 6.59098774057337e-05, 'classification': None, 'attack_type': None, 'risk_score': None}</w:t>
      </w:r>
    </w:p>
    <w:p>
      <w:r>
        <w:t>{'_sa_instance_state': &lt;sqlalchemy.orm.state.InstanceState object at 0x7faeb9608650&gt;, 'destination_port': 39944, 'destination_ip': '172.19.211.151', 'anomaly_score': 1.0827866678168073e-06, 'is_anomaly': False, 'confidence': None, 'severity': None, 'source_port': 443, 'source_ip': '140.82.113.22', 'id': 30, 'protocol': 6, 'threshold': 6.59098774057337e-05, 'classification': None, 'attack_type': None, 'risk_score': None}</w:t>
      </w:r>
    </w:p>
    <w:p>
      <w:r>
        <w:t>{'_sa_instance_state': &lt;sqlalchemy.orm.state.InstanceState object at 0x7faeb96086b0&gt;, 'destination_port': 123, 'destination_ip': '185.125.190.58', 'anomaly_score': 1.8412857322417578e-06, 'is_anomaly': False, 'confidence': None, 'severity': None, 'source_port': 42879, 'source_ip': '172.19.211.151', 'id': 31, 'protocol': 17, 'threshold': 6.59098774057337e-05, 'classification': None, 'attack_type': None, 'risk_score': None}</w:t>
      </w:r>
    </w:p>
    <w:p>
      <w:r>
        <w:t>{'_sa_instance_state': &lt;sqlalchemy.orm.state.InstanceState object at 0x7faeb9608710&gt;, 'destination_port': 443, 'destination_ip': '20.184.175.21', 'anomaly_score': 6.516124252986575e-06, 'is_anomaly': False, 'confidence': None, 'severity': None, 'source_port': 59380, 'source_ip': '172.19.211.151', 'id': 32, 'protocol': 6, 'threshold': 6.59098774057337e-05, 'classification': None, 'attack_type': None, 'risk_score': None}</w:t>
      </w:r>
    </w:p>
    <w:p>
      <w:r>
        <w:t>{'_sa_instance_state': &lt;sqlalchemy.orm.state.InstanceState object at 0x7faeb9608770&gt;, 'destination_port': 443, 'destination_ip': '4.225.11.192', 'anomaly_score': 5.052312743269623e-06, 'is_anomaly': False, 'confidence': None, 'severity': None, 'source_port': 42498, 'source_ip': '172.19.211.151', 'id': 33, 'protocol': 6, 'threshold': 6.59098774057337e-05, 'classification': None, 'attack_type': None, 'risk_score': None}</w:t>
      </w:r>
    </w:p>
    <w:p>
      <w:r>
        <w:t>{'_sa_instance_state': &lt;sqlalchemy.orm.state.InstanceState object at 0x7faeb96087d0&gt;, 'destination_port': 34660, 'destination_ip': '172.19.211.151', 'anomaly_score': 5.553996499292211e-06, 'is_anomaly': False, 'confidence': None, 'severity': None, 'source_port': 443, 'source_ip': '140.82.113.22', 'id': 34, 'protocol': 6, 'threshold': 6.59098774057337e-05, 'classification': None, 'attack_type': None, 'risk_score': None}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